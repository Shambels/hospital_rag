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M. Luc ROBERT, né le 22/09/1969 (56 ans) — IPP 4100010</w:t>
      </w:r>
    </w:p>
    <w:p>
      <w:r>
        <w:t>Date : 31/10/2025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Asthénie, frilosité et prise de poids de 5 kg en six mois.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Hypothyroïdie en rapport avec une thyroïdite de Hashimoto (anticorps anti-TPO très élevés). Introduction de la lévothyroxine à 50 µg par jour, à prendre le matin à jeun.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