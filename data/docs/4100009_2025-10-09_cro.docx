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orthopédique</w:t>
      </w:r>
    </w:p>
    <w:p>
      <w:r>
        <w:t>Patient : M. André GUERIN, né le 23/05/1962 (63 ans) — IPP 4100009</w:t>
      </w:r>
    </w:p>
    <w:p>
      <w:r>
        <w:t>Date : 09/10/2025</w:t>
      </w:r>
    </w:p>
    <w:p>
      <w:r>
        <w:t>Rédigé par : Dr Isabelle Roux, chirurgienne orthopédiste</w:t>
      </w:r>
    </w:p>
    <w:p>
      <w:r>
        <w:rPr>
          <w:i/>
        </w:rPr>
        <w:t>Document fictif généré pour un cours. Patients, médecins et données sont inventés. Posologies non vérifiées : ne jamais utiliser comme référence médicale.</w:t>
      </w:r>
    </w:p>
    <w:p>
      <w:pPr>
        <w:pStyle w:val="Heading1"/>
      </w:pPr>
      <w:r>
        <w:t>Intervention</w:t>
      </w:r>
    </w:p>
    <w:p>
      <w:r>
        <w:t>Arthroplastie totale de hanche droite sous rachianesthésie.</w:t>
      </w:r>
    </w:p>
    <w:p>
      <w:pPr>
        <w:pStyle w:val="Heading1"/>
      </w:pPr>
      <w:r>
        <w:t>Déroulement</w:t>
      </w:r>
    </w:p>
    <w:p>
      <w:r>
        <w:t>Les points d'appui ont été vérifiés et protégés. L'antibioprophylaxie par céfazoline 2 g a été administrée à l'induction anesthésique. Le champ opératoire a été préparé à la povidone iodée. Installation en décubitus dorsal. Voie d'abord antérieure de la hanche droite. Arthrotomie et luxation de la tête fémorale, qui présente une usure cartilagineuse complète. Ostéotomie du col fémoral. Préparation du cotyle par fraises successives et mise en place d'une cupule non cimentée de 52 mm. Préparation du fût fémoral et mise en place d'une tige fémorale non cimentée taille 4, avec une tête en céramique de 32 mm. Réduction et contrôle de la stabilité et de la longueur du membre. Les pertes sanguines sont estimées à 250 mL, sans transfusion. Fermeture plan par plan. Les consignes de surveillance ont été transmises à l'équipe du service. Le réveil s'est déroulé sans particularité en salle de surveillance post-interventionnelle.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Isabelle Roux, chirurgienne orthopédiste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