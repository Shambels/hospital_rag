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Mme Monique MORIN, née le 20/11/1999 (25 ans) — IPP 4100008</w:t>
      </w:r>
    </w:p>
    <w:p>
      <w:r>
        <w:t>Date : 06/04/2025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Appendicectomie par cœlioscopie en urgence.</w:t>
      </w:r>
    </w:p>
    <w:p>
      <w:pPr>
        <w:pStyle w:val="Heading1"/>
      </w:pPr>
      <w:r>
        <w:t>Déroulement</w:t>
      </w:r>
    </w:p>
    <w:p>
      <w:r>
        <w:t>Les points d'appui ont été vérifiés et protégés. L'antibioprophylaxie par céfazoline 2 g a été administrée à l'induction anesthésique. Open-cœlioscopie ombilicale et mise en place de deux trocarts. Découverte d'un appendice perforé avec péritonite localisée, en position pelvienne. Ligature de la base appendiculaire par deux endoloops et section. Aspiration d'un liquide louche et lavage abondant de la fosse iliaque droite. Prélèvement bactériologique. Extraction de la pièce dans un sac. Le réveil s'est déroulé sans particularité en salle de surveillance post-interventionnelle. Le décompte des compresses et des instruments en fin d'intervention est correct. Durée de l'intervention : 79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