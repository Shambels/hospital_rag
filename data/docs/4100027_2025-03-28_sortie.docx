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Michel LAMBERT, né le 06/11/1986 (38 ans) — IPP 4100027</w:t>
      </w:r>
    </w:p>
    <w:p>
      <w:r>
        <w:t>Date : 28/03/2025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27/03/2025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