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M. Roger MARTIN, né le 09/05/1966 (59 ans) — IPP 4100042</w:t>
      </w:r>
    </w:p>
    <w:p>
      <w:r>
        <w:t>Date : 17/11/2025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4,8 mmol/L après réduction du ramipril. DFG stable à 36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2,5 mg par jour. Surveillance biologique tous les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