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M. Yves HENRY, né le 01/10/1958 (66 ans) — IPP 4100049</w:t>
      </w:r>
    </w:p>
    <w:p>
      <w:r>
        <w:t>Date : 06/06/2025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droite. Marche sans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