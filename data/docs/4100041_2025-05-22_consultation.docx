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Laurence MOREAU, née le 19/05/1968 (57 ans) — IPP 4100041</w:t>
      </w:r>
    </w:p>
    <w:p>
      <w:r>
        <w:t>Date : 22/05/2025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8,4 %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la sitagliptine 100 mg : 1 comprimé le matin. Poursuite de la metformine 850 mg matin, midi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