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Denis PETIT, né le 08/03/1958 (67 ans) — IPP 4100055</w:t>
      </w:r>
    </w:p>
    <w:p>
      <w:r>
        <w:t>Date : 03/08/2025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2096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