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Christian BONNET, né le 24/01/1961 (64 ans) — IPP 4100050</w:t>
      </w:r>
    </w:p>
    <w:p>
      <w:r>
        <w:t>Date : 22/03/2025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4 kg en six mois.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Hypothyroïdie en rapport avec une thyroïdectomie partielle ancienne. Introduction de la lévothyroxine à 25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