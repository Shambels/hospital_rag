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M. Gérard BERTRAND, né le 19/08/1951 (73 ans) — IPP 4100024</w:t>
      </w:r>
    </w:p>
    <w:p>
      <w:r>
        <w:t>Date : 27/06/2025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0,58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