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Olivier BLANC, né le 07/07/1973 (52 ans) — IPP 4100007</w:t>
      </w:r>
    </w:p>
    <w:p>
      <w:r>
        <w:t>Date : 16/03/2026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15/03/2026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