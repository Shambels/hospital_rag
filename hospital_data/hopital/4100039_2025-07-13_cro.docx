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orthopédique</w:t>
      </w:r>
    </w:p>
    <w:p>
      <w:r>
        <w:t>Patient : Mme Catherine BOYER, née le 04/05/1943 (82 ans) — IPP 4100039</w:t>
      </w:r>
    </w:p>
    <w:p>
      <w:r>
        <w:t>Date : 13/07/2025</w:t>
      </w:r>
    </w:p>
    <w:p>
      <w:r>
        <w:t>Rédigé par : Dr Isabelle Roux, chirurgienne orthopédiste</w:t>
      </w:r>
    </w:p>
    <w:p>
      <w:r>
        <w:rPr>
          <w:i/>
        </w:rPr>
        <w:t>Document fictif généré pour un cours. Patients, médecins et données sont inventés. Posologies non vérifiées : ne jamais utiliser comme référence médicale.</w:t>
      </w:r>
    </w:p>
    <w:p>
      <w:pPr>
        <w:pStyle w:val="Heading1"/>
      </w:pPr>
      <w:r>
        <w:t>Intervention</w:t>
      </w:r>
    </w:p>
    <w:p>
      <w:r>
        <w:t>Arthroplastie totale de hanche droite sous rachianesthésie.</w:t>
      </w:r>
    </w:p>
    <w:p>
      <w:pPr>
        <w:pStyle w:val="Heading1"/>
      </w:pPr>
      <w:r>
        <w:t>Déroulement</w:t>
      </w:r>
    </w:p>
    <w:p>
      <w:r>
        <w:t>Le champ opératoire a été préparé à la povidone iodée. L'antibioprophylaxie par céfazoline 2 g a été administrée à l'induction anesthésique. La check-list de sécurité au bloc opératoire a été réalisée avant l'incision. Installation en décubitus latéral. Voie d'abord postéro-latérale de la hanche droite. Arthrotomie et luxation de la tête fémorale, qui présente une usure cartilagineuse complète. Ostéotomie du col fémoral. Préparation du cotyle par fraises successives et mise en place d'une cupule non cimentée de 54 mm. Préparation du fût fémoral et mise en place d'une tige fémorale cimentée taille 5, avec une tête en céramique de 32 mm. Réduction et contrôle de la stabilité et de la longueur du membre. Les pertes sanguines sont estimées à 400 mL, sans transfusion. Fermeture plan par plan. Les consignes de surveillance ont été transmises à l'équipe du service. Le décompte des compresses et des instruments en fin d'intervention est 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Isabelle Roux, chirurgienne orthopédiste</dc:creator>
  <cp:keywords/>
  <dc:description>generated by python-docx</dc:description>
  <cp:lastModifiedBy/>
  <cp:revision>1</cp:revision>
  <dcterms:created xsi:type="dcterms:W3CDTF">2013-12-23T23:15:00Z</dcterms:created>
  <dcterms:modified xsi:type="dcterms:W3CDTF">2013-12-23T23:15:00Z</dcterms:modified>
  <cp:category/>
</cp:coreProperties>
</file>