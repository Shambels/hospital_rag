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Pierre PERRIN, né le 05/10/1958 (66 ans) — IPP 4100052</w:t>
      </w:r>
    </w:p>
    <w:p>
      <w:r>
        <w:t>Date : 04/07/2025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6,0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12,2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