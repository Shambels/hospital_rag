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orthopédique</w:t>
      </w:r>
    </w:p>
    <w:p>
      <w:r>
        <w:t>Patient : Mme Christine LAURENT, née le 07/09/1948 (76 ans) — IPP 4100029</w:t>
      </w:r>
    </w:p>
    <w:p>
      <w:r>
        <w:t>Date : 29/07/2025</w:t>
      </w:r>
    </w:p>
    <w:p>
      <w:r>
        <w:t>Rédigé par : Dr Isabelle Roux, chirurgienne orthopédiste</w:t>
      </w:r>
    </w:p>
    <w:p>
      <w:r>
        <w:rPr>
          <w:i/>
        </w:rPr>
        <w:t>Document fictif généré pour un cours. Patients, médecins et données sont inventés. Posologies non vérifiées : ne jamais utiliser comme référence médicale.</w:t>
      </w:r>
    </w:p>
    <w:p>
      <w:pPr>
        <w:pStyle w:val="Heading1"/>
      </w:pPr>
      <w:r>
        <w:t>Intervention</w:t>
      </w:r>
    </w:p>
    <w:p>
      <w:r>
        <w:t>Arthroplastie totale de hanche gauche sous rachianesthésie.</w:t>
      </w:r>
    </w:p>
    <w:p>
      <w:pPr>
        <w:pStyle w:val="Heading1"/>
      </w:pPr>
      <w:r>
        <w:t>Déroulement</w:t>
      </w:r>
    </w:p>
    <w:p>
      <w:r>
        <w:t>La check-list de sécurité au bloc opératoire a été réalisée avant l'incision. L'antibioprophylaxie par céfazoline 2 g a été administrée à l'induction anesthésique. Les points d'appui ont été vérifiés et protégés. Installation en décubitus latéral. Voie d'abord postéro-latérale de la hanche gauche. Arthrotomie et luxation de la tête fémorale, qui présente une usure cartilagineuse complète. Ostéotomie du col fémoral. Préparation du cotyle par fraises successives et mise en place d'une cupule non cimentée de 52 mm. Préparation du fût fémoral et mise en place d'une tige fémorale non cimentée taille 6, avec une tête en céramique de 32 mm. Réduction et contrôle de la stabilité et de la longueur du membre. Les pertes sanguines sont estimées à 700 mL, ayant nécessité la transfusion d'un culot globulaire en fin d'intervention. Fermeture plan par plan. Le décompte des compresses et des instruments en fin d'intervention est correct. Le réveil s'est déroulé sans particularité en salle de surveillance post-interventionnelle.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Isabelle Roux, chirurgienne orthopédiste</dc:creator>
  <cp:keywords/>
  <dc:description>generated by python-docx</dc:description>
  <cp:lastModifiedBy/>
  <cp:revision>1</cp:revision>
  <dcterms:created xsi:type="dcterms:W3CDTF">2013-12-23T23:15:00Z</dcterms:created>
  <dcterms:modified xsi:type="dcterms:W3CDTF">2013-12-23T23:15:00Z</dcterms:modified>
  <cp:category/>
</cp:coreProperties>
</file>