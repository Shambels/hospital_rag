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Compte rendu opératoire</w:t>
      </w:r>
    </w:p>
    <w:p>
      <w:r>
        <w:t>Centre Hospitalier de Valmont — Service de Chirurgie digestive</w:t>
      </w:r>
    </w:p>
    <w:p>
      <w:r>
        <w:t>Patient : M. René FONTAINE, né le 02/06/1980 (45 ans) — IPP 4100047</w:t>
      </w:r>
    </w:p>
    <w:p>
      <w:r>
        <w:t>Date : 25/11/2025</w:t>
      </w:r>
    </w:p>
    <w:p>
      <w:r>
        <w:t>Rédigé par : Dr Thomas Vidal, chirurgien viscéral</w:t>
      </w:r>
    </w:p>
    <w:p>
      <w:r>
        <w:rPr>
          <w:i/>
        </w:rPr>
        <w:t>Document fictif généré pour un cours. Patients, médecins et données sont inventés. Posologies non vérifiées : ne jamais utiliser comme référence médicale.</w:t>
      </w:r>
    </w:p>
    <w:p>
      <w:pPr>
        <w:pStyle w:val="Heading1"/>
      </w:pPr>
      <w:r>
        <w:t>Intervention</w:t>
      </w:r>
    </w:p>
    <w:p>
      <w:r>
        <w:t>Cholécystectomie par cœlioscopie sous anesthésie générale.</w:t>
      </w:r>
    </w:p>
    <w:p>
      <w:pPr>
        <w:pStyle w:val="Heading1"/>
      </w:pPr>
      <w:r>
        <w:t>Déroulement</w:t>
      </w:r>
    </w:p>
    <w:p>
      <w:r>
        <w:t>Les points d'appui ont été vérifiés et protégés. L'antibioprophylaxie par céfazoline 2 g a été administrée à l'induction anesthésique. La check-list de sécurité au bloc opératoire a été réalisée avant l'incision. Open-cœlioscopie à l'ombilic et création du pneumopéritoine à 12 mmHg. Mise en place de trois trocarts opérateurs. L'exploration de la cavité abdominale ne retrouve pas d'anomalie en dehors d'une vésicule scléro-atrophique présentant quelques adhérences épiploïques. Dissection du triangle de Calot permettant d'obtenir les critères de sécurité. Le canal cystique et l'artère cystique sont clippés puis sectionnés. Cholécystectomie rétrograde au crochet coagulateur. Plaie de la vésicule au cours de la dissection, avec issue de bile et de deux calculs récupérés en totalité, suivie d'un lavage abondant. Les pertes sanguines sont estimées à 50 mL. Extraction de la pièce dans un sac par l'orifice ombilical. Mise en place d'un drain de Redon dans le lit vésiculaire. Exsufflation et fermeture des orifices. Les consignes de surveillance ont été transmises à l'équipe du service. Le décompte des compresses et des instruments en fin d'intervention est correct.</w:t>
      </w:r>
    </w:p>
    <w:p>
      <w:pPr>
        <w:pStyle w:val="Heading1"/>
      </w:pPr>
      <w:r>
        <w:t>Fin d'intervention</w:t>
      </w:r>
    </w:p>
    <w:p>
      <w:r>
        <w:t>Durée de l'intervention : 48 minutes. Pièce adressée en anatomopathologie.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opératoire</dc:title>
  <dc:subject/>
  <dc:creator>Dr Thomas Vidal, chirurgien viscéral</dc:creator>
  <cp:keywords/>
  <dc:description>generated by python-docx</dc:description>
  <cp:lastModifiedBy/>
  <cp:revision>1</cp:revision>
  <dcterms:created xsi:type="dcterms:W3CDTF">2013-12-23T23:15:00Z</dcterms:created>
  <dcterms:modified xsi:type="dcterms:W3CDTF">2013-12-23T23:15:00Z</dcterms:modified>
  <cp:category/>
</cp:coreProperties>
</file>