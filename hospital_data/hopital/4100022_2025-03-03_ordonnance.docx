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Mme Odile DUBOIS, née le 25/06/1951 (73 ans) — IPP 4100022</w:t>
      </w:r>
    </w:p>
    <w:p>
      <w:r>
        <w:t>Date : 03/03/2025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2,5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10 mg : 1 comprimé le soir.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