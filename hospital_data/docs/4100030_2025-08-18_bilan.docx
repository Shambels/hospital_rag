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Hélène LEROY, née le 09/07/1985 (40 ans) — IPP 4100030</w:t>
      </w:r>
    </w:p>
    <w:p>
      <w:r>
        <w:t>Date : 18/08/2025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10,3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9,1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