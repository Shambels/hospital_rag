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Luc ROBERT, né le 22/09/1969 (56 ans) — IPP 4100010</w:t>
      </w:r>
    </w:p>
    <w:p>
      <w:r>
        <w:t>Date : 20/10/2025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TSH</w:t>
            </w:r>
          </w:p>
        </w:tc>
        <w:tc>
          <w:tcPr>
            <w:tcW w:type="dxa" w:w="2160"/>
          </w:tcPr>
          <w:p>
            <w:r>
              <w:t>15,8</w:t>
            </w:r>
          </w:p>
        </w:tc>
        <w:tc>
          <w:tcPr>
            <w:tcW w:type="dxa" w:w="2160"/>
          </w:tcPr>
          <w:p>
            <w:r>
              <w:t>mUI/L</w:t>
            </w:r>
          </w:p>
        </w:tc>
        <w:tc>
          <w:tcPr>
            <w:tcW w:type="dxa" w:w="2160"/>
          </w:tcPr>
          <w:p>
            <w:r>
              <w:t>0,40 - 4,00</w:t>
            </w:r>
          </w:p>
        </w:tc>
      </w:tr>
      <w:tr>
        <w:tc>
          <w:tcPr>
            <w:tcW w:type="dxa" w:w="2160"/>
          </w:tcPr>
          <w:p>
            <w:r>
              <w:t>T4 libre</w:t>
            </w:r>
          </w:p>
        </w:tc>
        <w:tc>
          <w:tcPr>
            <w:tcW w:type="dxa" w:w="2160"/>
          </w:tcPr>
          <w:p>
            <w:r>
              <w:t>8,7</w:t>
            </w:r>
          </w:p>
        </w:tc>
        <w:tc>
          <w:tcPr>
            <w:tcW w:type="dxa" w:w="2160"/>
          </w:tcPr>
          <w:p>
            <w:r>
              <w:t>pmol/L</w:t>
            </w:r>
          </w:p>
        </w:tc>
        <w:tc>
          <w:tcPr>
            <w:tcW w:type="dxa" w:w="2160"/>
          </w:tcPr>
          <w:p>
            <w:r>
              <w:t>12,0 - 22,0</w:t>
            </w:r>
          </w:p>
        </w:tc>
      </w:tr>
      <w:tr>
        <w:tc>
          <w:tcPr>
            <w:tcW w:type="dxa" w:w="2160"/>
          </w:tcPr>
          <w:p>
            <w:r>
              <w:t>Anticorps anti-TPO</w:t>
            </w:r>
          </w:p>
        </w:tc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UI/mL</w:t>
            </w:r>
          </w:p>
        </w:tc>
        <w:tc>
          <w:tcPr>
            <w:tcW w:type="dxa" w:w="2160"/>
          </w:tcPr>
          <w:p>
            <w:r>
              <w:t>&lt; 35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Hypothyroïdie biologique.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