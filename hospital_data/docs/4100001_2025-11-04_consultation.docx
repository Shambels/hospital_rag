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Anne DUBOIS, née le 16/10/1962 (63 ans) — IPP 4100001</w:t>
      </w:r>
    </w:p>
    <w:p>
      <w:r>
        <w:t>Date : 04/11/2025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7,7 %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l'insuline glargine 10 UI : 1 injection sous-cutanée le soir. Poursuite de la metformine 500 mg matin, midi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